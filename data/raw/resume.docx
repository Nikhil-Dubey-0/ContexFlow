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3EFA9" w14:textId="353321F5" w:rsidR="00413598" w:rsidRDefault="00460C7A">
      <w:pPr>
        <w:pStyle w:val="Heading1"/>
      </w:pPr>
      <w:r>
        <w:t>Nikhil Dubey</w:t>
      </w:r>
    </w:p>
    <w:p w14:paraId="7E6E1E34" w14:textId="26891BFD" w:rsidR="00413598" w:rsidRDefault="00000000">
      <w:r>
        <w:rPr>
          <w:b/>
        </w:rPr>
        <w:t xml:space="preserve">Phone: </w:t>
      </w:r>
      <w:r>
        <w:t>+91-</w:t>
      </w:r>
      <w:r w:rsidR="00460C7A">
        <w:t>7292863918</w:t>
      </w:r>
      <w:r>
        <w:t xml:space="preserve"> | </w:t>
      </w:r>
      <w:r>
        <w:rPr>
          <w:b/>
        </w:rPr>
        <w:t xml:space="preserve">Email: </w:t>
      </w:r>
      <w:r w:rsidR="00460C7A">
        <w:t>nikhildubey2thousand3</w:t>
      </w:r>
      <w:r>
        <w:t xml:space="preserve">@gmail.com | </w:t>
      </w:r>
      <w:r>
        <w:rPr>
          <w:b/>
        </w:rPr>
        <w:t xml:space="preserve">LinkedIn: </w:t>
      </w:r>
      <w:r>
        <w:t>linkedin.com/in/</w:t>
      </w:r>
      <w:proofErr w:type="spellStart"/>
      <w:r w:rsidR="00460C7A">
        <w:t>dubey-nikhil</w:t>
      </w:r>
      <w:proofErr w:type="spellEnd"/>
      <w:r>
        <w:t xml:space="preserve"> | </w:t>
      </w:r>
      <w:r>
        <w:rPr>
          <w:b/>
        </w:rPr>
        <w:t xml:space="preserve">GitHub: </w:t>
      </w:r>
      <w:r>
        <w:t>github.com/</w:t>
      </w:r>
      <w:r w:rsidR="00460C7A">
        <w:t>Nikhil-Dubey-0</w:t>
      </w:r>
      <w:r>
        <w:t xml:space="preserve"> | India</w:t>
      </w:r>
    </w:p>
    <w:p w14:paraId="61899BD0" w14:textId="77777777" w:rsidR="00413598" w:rsidRDefault="00000000">
      <w:pPr>
        <w:pStyle w:val="Heading2"/>
      </w:pPr>
      <w:r>
        <w:t>PROFESSIONAL SUMMARY</w:t>
      </w:r>
    </w:p>
    <w:p w14:paraId="772B5C31" w14:textId="6A3DFF69" w:rsidR="00413598" w:rsidRDefault="00460C7A">
      <w:r>
        <w:t>Information Technology</w:t>
      </w:r>
      <w:r w:rsidR="00000000">
        <w:t xml:space="preserve"> </w:t>
      </w:r>
      <w:r w:rsidR="00E93386">
        <w:t xml:space="preserve">student </w:t>
      </w:r>
      <w:r w:rsidR="00000000">
        <w:t>with strong interest in Data Science, Machine Learning, and AI. Hands-on experience with Python, NumPy, Pandas,</w:t>
      </w:r>
      <w:r w:rsidR="00E93386">
        <w:t xml:space="preserve"> ML pipelines</w:t>
      </w:r>
      <w:r w:rsidR="00000000">
        <w:t xml:space="preserve"> and data analysis workflows. Seeking an internship to apply fundamentals, gain industry exposure, and grow technically.</w:t>
      </w:r>
    </w:p>
    <w:p w14:paraId="557CB7A4" w14:textId="77777777" w:rsidR="00413598" w:rsidRDefault="00000000">
      <w:pPr>
        <w:pStyle w:val="Heading2"/>
      </w:pPr>
      <w:r>
        <w:t>TECHNICAL SKILLS</w:t>
      </w:r>
    </w:p>
    <w:p w14:paraId="2C9DE186" w14:textId="7FD816E5" w:rsidR="00413598" w:rsidRDefault="00000000">
      <w:r>
        <w:t>Programming Languages: Python, C++</w:t>
      </w:r>
      <w:r>
        <w:br/>
        <w:t>Data Analysis</w:t>
      </w:r>
      <w:r w:rsidR="00460C7A">
        <w:t xml:space="preserve"> &amp; ML Tools</w:t>
      </w:r>
      <w:r>
        <w:t>: NumPy, Pandas, Matplotlib, Seaborn</w:t>
      </w:r>
      <w:r w:rsidR="00460C7A">
        <w:t>,</w:t>
      </w:r>
      <w:r w:rsidR="00460C7A" w:rsidRPr="00460C7A">
        <w:rPr>
          <w:rFonts w:ascii="Times New Roman" w:hAnsi="Times New Roman" w:cs="Times New Roman"/>
          <w:sz w:val="18"/>
          <w:szCs w:val="18"/>
        </w:rPr>
        <w:t xml:space="preserve"> </w:t>
      </w:r>
      <w:r w:rsidR="00460C7A" w:rsidRPr="00460C7A">
        <w:rPr>
          <w:rFonts w:cs="Times New Roman"/>
        </w:rPr>
        <w:t>Scikit-learn,</w:t>
      </w:r>
      <w:r w:rsidR="00460C7A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460C7A" w:rsidRPr="00460C7A">
        <w:rPr>
          <w:rFonts w:cs="Times New Roman"/>
        </w:rPr>
        <w:t>Tensorflow</w:t>
      </w:r>
      <w:proofErr w:type="spellEnd"/>
      <w:r w:rsidR="00460C7A" w:rsidRPr="00460C7A">
        <w:rPr>
          <w:rFonts w:cs="Times New Roman"/>
        </w:rPr>
        <w:t xml:space="preserve">, </w:t>
      </w:r>
      <w:proofErr w:type="spellStart"/>
      <w:r w:rsidR="00460C7A" w:rsidRPr="00460C7A">
        <w:rPr>
          <w:rFonts w:cs="Times New Roman"/>
        </w:rPr>
        <w:t>Keras</w:t>
      </w:r>
      <w:proofErr w:type="spellEnd"/>
      <w:r w:rsidR="00460C7A" w:rsidRPr="00460C7A">
        <w:rPr>
          <w:rFonts w:cs="Times New Roman"/>
        </w:rPr>
        <w:t xml:space="preserve">, </w:t>
      </w:r>
      <w:proofErr w:type="spellStart"/>
      <w:r w:rsidR="00460C7A" w:rsidRPr="00460C7A">
        <w:rPr>
          <w:rFonts w:cs="Times New Roman"/>
        </w:rPr>
        <w:t>Streamlit</w:t>
      </w:r>
      <w:proofErr w:type="spellEnd"/>
      <w:r w:rsidR="00460C7A" w:rsidRPr="00460C7A">
        <w:rPr>
          <w:rFonts w:cs="Times New Roman"/>
        </w:rPr>
        <w:t xml:space="preserve">, </w:t>
      </w:r>
      <w:proofErr w:type="spellStart"/>
      <w:r w:rsidR="00460C7A" w:rsidRPr="00460C7A">
        <w:rPr>
          <w:rFonts w:cs="Times New Roman"/>
        </w:rPr>
        <w:t>Streamlit</w:t>
      </w:r>
      <w:proofErr w:type="spellEnd"/>
      <w:r w:rsidR="00460C7A" w:rsidRPr="00460C7A">
        <w:rPr>
          <w:rFonts w:cs="Times New Roman"/>
        </w:rPr>
        <w:t xml:space="preserve"> cloud.</w:t>
      </w:r>
      <w:r>
        <w:br/>
        <w:t>Machine Learning: Regression, Classification, Model Evaluation</w:t>
      </w:r>
      <w:r>
        <w:br/>
        <w:t>Tools: Git, GitHub, Jupyter Notebook</w:t>
      </w:r>
      <w:r w:rsidR="00460C7A">
        <w:t>, VS Code, Kaggle, Google Collab</w:t>
      </w:r>
      <w:r>
        <w:br/>
        <w:t>Concepts: Data Cleaning</w:t>
      </w:r>
      <w:r w:rsidR="00E93386">
        <w:t>, Data Processing</w:t>
      </w:r>
      <w:r>
        <w:t>, EDA, Feature Engineering</w:t>
      </w:r>
      <w:r w:rsidR="00E93386">
        <w:t>, Data Visualization</w:t>
      </w:r>
    </w:p>
    <w:p w14:paraId="3FE1AE71" w14:textId="77777777" w:rsidR="00413598" w:rsidRDefault="00000000">
      <w:pPr>
        <w:pStyle w:val="Heading2"/>
      </w:pPr>
      <w:r>
        <w:t>PROJECTS</w:t>
      </w:r>
    </w:p>
    <w:p w14:paraId="40A75CF0" w14:textId="259944C8" w:rsidR="006F60AE" w:rsidRPr="006F60AE" w:rsidRDefault="00E93386" w:rsidP="006F60AE">
      <w:pPr>
        <w:pStyle w:val="NoSpacing"/>
      </w:pPr>
      <w:r>
        <w:t>Mov</w:t>
      </w:r>
      <w:r w:rsidRPr="006F60AE">
        <w:t>ie Recommendation System</w:t>
      </w:r>
      <w:r w:rsidR="00000000" w:rsidRPr="006F60AE">
        <w:t xml:space="preserve">| </w:t>
      </w:r>
      <w:r w:rsidR="00ED1B2E" w:rsidRPr="00ED1B2E">
        <w:t xml:space="preserve">Python, TF-IDF, </w:t>
      </w:r>
      <w:proofErr w:type="spellStart"/>
      <w:r w:rsidR="00ED1B2E" w:rsidRPr="00ED1B2E">
        <w:t>Streamlit</w:t>
      </w:r>
      <w:proofErr w:type="spellEnd"/>
    </w:p>
    <w:p w14:paraId="6B72FDAE" w14:textId="7040090F" w:rsidR="006F60AE" w:rsidRDefault="006F60AE" w:rsidP="006F60AE">
      <w:pPr>
        <w:pStyle w:val="NoSpacing"/>
        <w:rPr>
          <w:lang w:val="en-IN"/>
        </w:rPr>
      </w:pPr>
      <w:r w:rsidRPr="006F60AE">
        <w:t xml:space="preserve">- </w:t>
      </w:r>
      <w:r w:rsidRPr="006F60AE">
        <w:rPr>
          <w:rFonts w:cs="Times New Roman"/>
        </w:rPr>
        <w:t xml:space="preserve">Project </w:t>
      </w:r>
      <w:proofErr w:type="gramStart"/>
      <w:r w:rsidRPr="006F60AE">
        <w:rPr>
          <w:rFonts w:cs="Times New Roman"/>
        </w:rPr>
        <w:t>Link</w:t>
      </w:r>
      <w:r>
        <w:rPr>
          <w:rFonts w:cs="Times New Roman"/>
        </w:rPr>
        <w:t xml:space="preserve"> </w:t>
      </w:r>
      <w:r w:rsidRPr="006F60AE">
        <w:rPr>
          <w:rFonts w:cs="Times New Roman"/>
          <w:b/>
          <w:bCs/>
        </w:rPr>
        <w:t>:</w:t>
      </w:r>
      <w:proofErr w:type="gramEnd"/>
      <w:r w:rsidRPr="006F60AE">
        <w:rPr>
          <w:rFonts w:cs="Times New Roman"/>
        </w:rPr>
        <w:t xml:space="preserve"> https://movieapp-5suvhjo57arywr6heudfsb.streamlit.app/</w:t>
      </w:r>
      <w:r w:rsidR="00000000" w:rsidRPr="006F60AE">
        <w:br/>
      </w:r>
      <w:r>
        <w:rPr>
          <w:lang w:val="en-IN"/>
        </w:rPr>
        <w:t>-</w:t>
      </w:r>
      <w:r w:rsidRPr="006F60AE">
        <w:rPr>
          <w:lang w:val="en-IN"/>
        </w:rPr>
        <w:t xml:space="preserve"> Designed a content-based recommendation system using TF-IDF and cosine similarity on enriched movie metadata</w:t>
      </w:r>
    </w:p>
    <w:p w14:paraId="77C8485E" w14:textId="63A88121" w:rsidR="006F60AE" w:rsidRPr="006F60AE" w:rsidRDefault="006F60AE" w:rsidP="006F60AE">
      <w:pPr>
        <w:pStyle w:val="NoSpacing"/>
        <w:rPr>
          <w:lang w:val="en-IN"/>
        </w:rPr>
      </w:pPr>
      <w:r>
        <w:rPr>
          <w:lang w:val="en-IN"/>
        </w:rPr>
        <w:t>-</w:t>
      </w:r>
      <w:r w:rsidRPr="006F60AE">
        <w:rPr>
          <w:lang w:val="en-IN"/>
        </w:rPr>
        <w:t xml:space="preserve"> Enhanced recommendation quality by integrating popularity and recency into the similarity scoring</w:t>
      </w:r>
    </w:p>
    <w:p w14:paraId="598D422C" w14:textId="7BBF8E21" w:rsidR="006F60AE" w:rsidRPr="006F60AE" w:rsidRDefault="006F60AE" w:rsidP="006F60AE">
      <w:pPr>
        <w:pStyle w:val="NoSpacing"/>
        <w:rPr>
          <w:lang w:val="en-IN"/>
        </w:rPr>
      </w:pPr>
      <w:r>
        <w:rPr>
          <w:lang w:val="en-IN"/>
        </w:rPr>
        <w:t xml:space="preserve">- </w:t>
      </w:r>
      <w:r w:rsidRPr="006F60AE">
        <w:rPr>
          <w:lang w:val="en-IN"/>
        </w:rPr>
        <w:t xml:space="preserve">Built and deployed an interactive </w:t>
      </w:r>
      <w:proofErr w:type="spellStart"/>
      <w:r w:rsidRPr="006F60AE">
        <w:rPr>
          <w:lang w:val="en-IN"/>
        </w:rPr>
        <w:t>Streamlit</w:t>
      </w:r>
      <w:proofErr w:type="spellEnd"/>
      <w:r w:rsidRPr="006F60AE">
        <w:rPr>
          <w:lang w:val="en-IN"/>
        </w:rPr>
        <w:t xml:space="preserve"> app with search and filtering capabilities</w:t>
      </w:r>
    </w:p>
    <w:p w14:paraId="26CB96F7" w14:textId="1B306DED" w:rsidR="00E93386" w:rsidRDefault="00E93386" w:rsidP="006F60AE">
      <w:pPr>
        <w:pStyle w:val="NoSpacing"/>
      </w:pPr>
    </w:p>
    <w:p w14:paraId="779A8B08" w14:textId="77777777" w:rsidR="00413598" w:rsidRDefault="00000000">
      <w:pPr>
        <w:pStyle w:val="Heading2"/>
      </w:pPr>
      <w:r>
        <w:t>EDUCATION</w:t>
      </w:r>
    </w:p>
    <w:p w14:paraId="7ED4B51A" w14:textId="45A9F45A" w:rsidR="00413598" w:rsidRDefault="00000000">
      <w:r>
        <w:t xml:space="preserve">Bachelor of Technology in </w:t>
      </w:r>
      <w:r w:rsidR="00460C7A">
        <w:t xml:space="preserve">Information Technology </w:t>
      </w:r>
      <w:r>
        <w:br/>
      </w:r>
      <w:r w:rsidR="00460C7A">
        <w:t xml:space="preserve">Madan Mohan Malaviya University of Technology </w:t>
      </w:r>
      <w:r>
        <w:t>| 2023 – 2027</w:t>
      </w:r>
      <w:r>
        <w:br/>
        <w:t>Relevant Coursework: Machine Learning, Software Engineering, Computer Networks</w:t>
      </w:r>
      <w:r w:rsidR="00460C7A">
        <w:t>, DSA, OOPs</w:t>
      </w:r>
    </w:p>
    <w:p w14:paraId="4134A8BF" w14:textId="77777777" w:rsidR="00413598" w:rsidRDefault="00000000">
      <w:pPr>
        <w:pStyle w:val="Heading2"/>
      </w:pPr>
      <w:r>
        <w:t>CERTIFICATIONS</w:t>
      </w:r>
    </w:p>
    <w:p w14:paraId="1C3A7C6F" w14:textId="6F5D84D7" w:rsidR="00413598" w:rsidRDefault="00000000" w:rsidP="00ED1B2E">
      <w:pPr>
        <w:pStyle w:val="NoSpacing"/>
      </w:pPr>
      <w:r>
        <w:t xml:space="preserve">• </w:t>
      </w:r>
      <w:r w:rsidR="00ED1B2E" w:rsidRPr="00ED1B2E">
        <w:rPr>
          <w:lang w:val="en-IN"/>
        </w:rPr>
        <w:t>Oracle Cloud Infrastructure AI Foundations Associate</w:t>
      </w:r>
      <w:r w:rsidR="00ED1B2E">
        <w:rPr>
          <w:lang w:val="en-IN"/>
        </w:rPr>
        <w:t xml:space="preserve"> - Oracle</w:t>
      </w:r>
    </w:p>
    <w:sectPr w:rsidR="00413598" w:rsidSect="00E9338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92A7B"/>
    <w:multiLevelType w:val="hybridMultilevel"/>
    <w:tmpl w:val="1694A838"/>
    <w:lvl w:ilvl="0" w:tplc="B90A2FE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E666F"/>
    <w:multiLevelType w:val="hybridMultilevel"/>
    <w:tmpl w:val="B4220A3A"/>
    <w:lvl w:ilvl="0" w:tplc="763435B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655E"/>
    <w:multiLevelType w:val="hybridMultilevel"/>
    <w:tmpl w:val="3BD2463A"/>
    <w:lvl w:ilvl="0" w:tplc="B90A2FE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666EC1"/>
    <w:multiLevelType w:val="hybridMultilevel"/>
    <w:tmpl w:val="452C3D5A"/>
    <w:lvl w:ilvl="0" w:tplc="B90A2FE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685300">
    <w:abstractNumId w:val="8"/>
  </w:num>
  <w:num w:numId="2" w16cid:durableId="1303193700">
    <w:abstractNumId w:val="6"/>
  </w:num>
  <w:num w:numId="3" w16cid:durableId="523712060">
    <w:abstractNumId w:val="5"/>
  </w:num>
  <w:num w:numId="4" w16cid:durableId="554661632">
    <w:abstractNumId w:val="4"/>
  </w:num>
  <w:num w:numId="5" w16cid:durableId="974800858">
    <w:abstractNumId w:val="7"/>
  </w:num>
  <w:num w:numId="6" w16cid:durableId="754860479">
    <w:abstractNumId w:val="3"/>
  </w:num>
  <w:num w:numId="7" w16cid:durableId="1614170700">
    <w:abstractNumId w:val="2"/>
  </w:num>
  <w:num w:numId="8" w16cid:durableId="97526116">
    <w:abstractNumId w:val="1"/>
  </w:num>
  <w:num w:numId="9" w16cid:durableId="377969730">
    <w:abstractNumId w:val="0"/>
  </w:num>
  <w:num w:numId="10" w16cid:durableId="1731340168">
    <w:abstractNumId w:val="10"/>
  </w:num>
  <w:num w:numId="11" w16cid:durableId="951321081">
    <w:abstractNumId w:val="9"/>
  </w:num>
  <w:num w:numId="12" w16cid:durableId="1662730649">
    <w:abstractNumId w:val="11"/>
  </w:num>
  <w:num w:numId="13" w16cid:durableId="9913298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95D"/>
    <w:rsid w:val="0015074B"/>
    <w:rsid w:val="0029639D"/>
    <w:rsid w:val="00326F90"/>
    <w:rsid w:val="00413598"/>
    <w:rsid w:val="00460C7A"/>
    <w:rsid w:val="006F60AE"/>
    <w:rsid w:val="00AA1D8D"/>
    <w:rsid w:val="00B47730"/>
    <w:rsid w:val="00CB0664"/>
    <w:rsid w:val="00E93386"/>
    <w:rsid w:val="00ED1B2E"/>
    <w:rsid w:val="00F247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04D6F"/>
  <w14:defaultImageDpi w14:val="300"/>
  <w15:docId w15:val="{3AC4A63D-D25A-40BE-AFCF-6A2FD3641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F60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DUBEY</cp:lastModifiedBy>
  <cp:revision>3</cp:revision>
  <cp:lastPrinted>2026-01-08T15:18:00Z</cp:lastPrinted>
  <dcterms:created xsi:type="dcterms:W3CDTF">2013-12-23T23:15:00Z</dcterms:created>
  <dcterms:modified xsi:type="dcterms:W3CDTF">2026-01-08T15:18:00Z</dcterms:modified>
  <cp:category/>
</cp:coreProperties>
</file>